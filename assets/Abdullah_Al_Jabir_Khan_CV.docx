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ABDULLAH AL JABIR KHAN</w:t>
      </w:r>
    </w:p>
    <w:p>
      <w:pPr>
        <w:jc w:val="center"/>
      </w:pPr>
      <w:r>
        <w:rPr>
          <w:b/>
          <w:sz w:val="21"/>
        </w:rPr>
        <w:t>Digital Marketing Specialist | Social Media Manager | SEO Enthusiast</w:t>
      </w:r>
    </w:p>
    <w:p>
      <w:pPr>
        <w:jc w:val="center"/>
      </w:pPr>
      <w:r>
        <w:rPr>
          <w:sz w:val="18"/>
        </w:rPr>
        <w:t>01975-503570  •  mdjabirkhan4141@gmail.com  •  Dhaka, Bangladesh</w:t>
      </w:r>
    </w:p>
    <w:p>
      <w:pPr>
        <w:jc w:val="center"/>
      </w:pPr>
      <w:r>
        <w:rPr>
          <w:sz w:val="16"/>
        </w:rPr>
        <w:t>Facebook: facebook.com/md.jabirkhan.71066  •  LinkedIn: linkedin.com/in/jabir-khan-050077296  •  GitHub: github.com/jabirkhan07</w:t>
      </w:r>
    </w:p>
    <w:p>
      <w:pPr>
        <w:spacing w:before="140" w:after="60"/>
      </w:pPr>
      <w:r>
        <w:rPr>
          <w:b/>
          <w:sz w:val="22"/>
        </w:rPr>
        <w:t>PROFESSIONAL SUMMARY</w:t>
      </w:r>
    </w:p>
    <w:p>
      <w:r>
        <w:t>A motivated and results-driven Digital Marketing professional with hands-on experience in Social Media Management, Search Engine Optimization (SEO), Facebook and Instagram Marketing, Canva Design, and Content Management. Skilled in developing engaging social media strategies, creating compelling visual content, and enhancing brand visibility through effective digital marketing techniques. Strong communication skills in English with a commitment to continuous learning.</w:t>
      </w:r>
    </w:p>
    <w:p>
      <w:pPr>
        <w:spacing w:before="140" w:after="60"/>
      </w:pPr>
      <w:r>
        <w:rPr>
          <w:b/>
          <w:sz w:val="22"/>
        </w:rPr>
        <w:t>CORE SKILLS</w:t>
      </w:r>
    </w:p>
    <w:p>
      <w:pPr>
        <w:spacing w:after="20"/>
        <w:ind w:left="216" w:hanging="173"/>
      </w:pPr>
      <w:r>
        <w:rPr>
          <w:b/>
        </w:rPr>
        <w:t xml:space="preserve">• </w:t>
      </w:r>
      <w:r>
        <w:t>Social Media Management</w:t>
      </w:r>
    </w:p>
    <w:p>
      <w:pPr>
        <w:spacing w:after="20"/>
        <w:ind w:left="216" w:hanging="173"/>
      </w:pPr>
      <w:r>
        <w:rPr>
          <w:b/>
        </w:rPr>
        <w:t xml:space="preserve">• </w:t>
      </w:r>
      <w:r>
        <w:t>Search Engine Optimization (SEO)</w:t>
      </w:r>
    </w:p>
    <w:p>
      <w:pPr>
        <w:spacing w:after="20"/>
        <w:ind w:left="216" w:hanging="173"/>
      </w:pPr>
      <w:r>
        <w:rPr>
          <w:b/>
        </w:rPr>
        <w:t xml:space="preserve">• </w:t>
      </w:r>
      <w:r>
        <w:t>Facebook &amp; Instagram Marketing</w:t>
      </w:r>
    </w:p>
    <w:p>
      <w:pPr>
        <w:spacing w:after="20"/>
        <w:ind w:left="216" w:hanging="173"/>
      </w:pPr>
      <w:r>
        <w:rPr>
          <w:b/>
        </w:rPr>
        <w:t xml:space="preserve">• </w:t>
      </w:r>
      <w:r>
        <w:t>Content Creation &amp; Content Planning</w:t>
      </w:r>
    </w:p>
    <w:p>
      <w:pPr>
        <w:spacing w:after="20"/>
        <w:ind w:left="216" w:hanging="173"/>
      </w:pPr>
      <w:r>
        <w:rPr>
          <w:b/>
        </w:rPr>
        <w:t xml:space="preserve">• </w:t>
      </w:r>
      <w:r>
        <w:t>Canva Design</w:t>
      </w:r>
    </w:p>
    <w:p>
      <w:pPr>
        <w:spacing w:after="20"/>
        <w:ind w:left="216" w:hanging="173"/>
      </w:pPr>
      <w:r>
        <w:rPr>
          <w:b/>
        </w:rPr>
        <w:t xml:space="preserve">• </w:t>
      </w:r>
      <w:r>
        <w:t>Meta Business Suite</w:t>
      </w:r>
    </w:p>
    <w:p>
      <w:pPr>
        <w:spacing w:after="20"/>
        <w:ind w:left="216" w:hanging="173"/>
      </w:pPr>
      <w:r>
        <w:rPr>
          <w:b/>
        </w:rPr>
        <w:t xml:space="preserve">• </w:t>
      </w:r>
      <w:r>
        <w:t>Social Media Strategy Development</w:t>
      </w:r>
    </w:p>
    <w:p>
      <w:pPr>
        <w:spacing w:after="20"/>
        <w:ind w:left="216" w:hanging="173"/>
      </w:pPr>
      <w:r>
        <w:rPr>
          <w:b/>
        </w:rPr>
        <w:t xml:space="preserve">• </w:t>
      </w:r>
      <w:r>
        <w:t>Poster &amp; Banner Design</w:t>
      </w:r>
    </w:p>
    <w:p>
      <w:pPr>
        <w:spacing w:after="20"/>
        <w:ind w:left="216" w:hanging="173"/>
      </w:pPr>
      <w:r>
        <w:rPr>
          <w:b/>
        </w:rPr>
        <w:t xml:space="preserve">• </w:t>
      </w:r>
      <w:r>
        <w:t>Website Audit (Basic SEO)</w:t>
      </w:r>
    </w:p>
    <w:p>
      <w:pPr>
        <w:spacing w:after="20"/>
        <w:ind w:left="216" w:hanging="173"/>
      </w:pPr>
      <w:r>
        <w:rPr>
          <w:b/>
        </w:rPr>
        <w:t xml:space="preserve">• </w:t>
      </w:r>
      <w:r>
        <w:t>Microsoft Office Suite</w:t>
      </w:r>
    </w:p>
    <w:p>
      <w:pPr>
        <w:spacing w:after="20"/>
        <w:ind w:left="216" w:hanging="173"/>
      </w:pPr>
      <w:r>
        <w:rPr>
          <w:b/>
        </w:rPr>
        <w:t xml:space="preserve">• </w:t>
      </w:r>
      <w:r>
        <w:t>AI Productivity Tools</w:t>
      </w:r>
    </w:p>
    <w:p>
      <w:pPr>
        <w:spacing w:after="20"/>
        <w:ind w:left="216" w:hanging="173"/>
      </w:pPr>
      <w:r>
        <w:rPr>
          <w:b/>
        </w:rPr>
        <w:t xml:space="preserve">• </w:t>
      </w:r>
      <w:r>
        <w:t>Team Collaboration and Communication</w:t>
      </w:r>
    </w:p>
    <w:p>
      <w:pPr>
        <w:spacing w:before="140" w:after="60"/>
      </w:pPr>
      <w:r>
        <w:rPr>
          <w:b/>
          <w:sz w:val="22"/>
        </w:rPr>
        <w:t>PROFESSIONAL EXPERIENCE</w:t>
      </w:r>
    </w:p>
    <w:p>
      <w:pPr>
        <w:spacing w:after="20"/>
        <w:ind w:left="216" w:hanging="173"/>
      </w:pPr>
      <w:r>
        <w:rPr>
          <w:b/>
        </w:rPr>
        <w:t xml:space="preserve">• </w:t>
      </w:r>
      <w:r>
        <w:t>34+ months of experience in Digital Marketing and Social Media Management.</w:t>
      </w:r>
    </w:p>
    <w:p>
      <w:pPr>
        <w:spacing w:after="20"/>
        <w:ind w:left="216" w:hanging="173"/>
      </w:pPr>
      <w:r>
        <w:rPr>
          <w:b/>
        </w:rPr>
        <w:t xml:space="preserve">• </w:t>
      </w:r>
      <w:r>
        <w:t>Managing social media pages and creating marketing strategies.</w:t>
      </w:r>
    </w:p>
    <w:p>
      <w:pPr>
        <w:spacing w:after="20"/>
        <w:ind w:left="216" w:hanging="173"/>
      </w:pPr>
      <w:r>
        <w:rPr>
          <w:b/>
        </w:rPr>
        <w:t xml:space="preserve">• </w:t>
      </w:r>
      <w:r>
        <w:t>Developing SEO-friendly content and optimizing online visibility.</w:t>
      </w:r>
    </w:p>
    <w:p>
      <w:pPr>
        <w:spacing w:after="20"/>
        <w:ind w:left="216" w:hanging="173"/>
      </w:pPr>
      <w:r>
        <w:rPr>
          <w:b/>
        </w:rPr>
        <w:t xml:space="preserve">• </w:t>
      </w:r>
      <w:r>
        <w:t>Designing promotional materials using Canva.</w:t>
      </w:r>
    </w:p>
    <w:p>
      <w:pPr>
        <w:spacing w:after="20"/>
        <w:ind w:left="216" w:hanging="173"/>
      </w:pPr>
      <w:r>
        <w:rPr>
          <w:b/>
        </w:rPr>
        <w:t xml:space="preserve">• </w:t>
      </w:r>
      <w:r>
        <w:t>Planning and scheduling social media content.</w:t>
      </w:r>
    </w:p>
    <w:p>
      <w:pPr>
        <w:spacing w:before="140" w:after="60"/>
      </w:pPr>
      <w:r>
        <w:rPr>
          <w:b/>
          <w:sz w:val="22"/>
        </w:rPr>
        <w:t>SERVICES</w:t>
      </w:r>
    </w:p>
    <w:p>
      <w:pPr>
        <w:spacing w:after="20"/>
        <w:ind w:left="216" w:hanging="173"/>
      </w:pPr>
      <w:r>
        <w:rPr>
          <w:b/>
        </w:rPr>
        <w:t xml:space="preserve">• </w:t>
      </w:r>
      <w:r>
        <w:t>Social Media Page Management</w:t>
      </w:r>
    </w:p>
    <w:p>
      <w:pPr>
        <w:spacing w:after="20"/>
        <w:ind w:left="216" w:hanging="173"/>
      </w:pPr>
      <w:r>
        <w:rPr>
          <w:b/>
        </w:rPr>
        <w:t xml:space="preserve">• </w:t>
      </w:r>
      <w:r>
        <w:t>Search Engine Optimization (SEO)</w:t>
      </w:r>
    </w:p>
    <w:p>
      <w:pPr>
        <w:spacing w:after="20"/>
        <w:ind w:left="216" w:hanging="173"/>
      </w:pPr>
      <w:r>
        <w:rPr>
          <w:b/>
        </w:rPr>
        <w:t xml:space="preserve">• </w:t>
      </w:r>
      <w:r>
        <w:t>Facebook &amp; Instagram Marketing</w:t>
      </w:r>
    </w:p>
    <w:p>
      <w:pPr>
        <w:spacing w:after="20"/>
        <w:ind w:left="216" w:hanging="173"/>
      </w:pPr>
      <w:r>
        <w:rPr>
          <w:b/>
        </w:rPr>
        <w:t xml:space="preserve">• </w:t>
      </w:r>
      <w:r>
        <w:t>Meta Ads Management</w:t>
      </w:r>
    </w:p>
    <w:p>
      <w:pPr>
        <w:spacing w:after="20"/>
        <w:ind w:left="216" w:hanging="173"/>
      </w:pPr>
      <w:r>
        <w:rPr>
          <w:b/>
        </w:rPr>
        <w:t xml:space="preserve">• </w:t>
      </w:r>
      <w:r>
        <w:t>Poster and Banner Design</w:t>
      </w:r>
    </w:p>
    <w:p>
      <w:pPr>
        <w:spacing w:after="20"/>
        <w:ind w:left="216" w:hanging="173"/>
      </w:pPr>
      <w:r>
        <w:rPr>
          <w:b/>
        </w:rPr>
        <w:t xml:space="preserve">• </w:t>
      </w:r>
      <w:r>
        <w:t>Content Planning and Scheduling</w:t>
      </w:r>
    </w:p>
    <w:p>
      <w:pPr>
        <w:spacing w:after="20"/>
        <w:ind w:left="216" w:hanging="173"/>
      </w:pPr>
      <w:r>
        <w:rPr>
          <w:b/>
        </w:rPr>
        <w:t xml:space="preserve">• </w:t>
      </w:r>
      <w:r>
        <w:t>Presentation Design</w:t>
      </w:r>
    </w:p>
    <w:p>
      <w:pPr>
        <w:spacing w:after="20"/>
        <w:ind w:left="216" w:hanging="173"/>
      </w:pPr>
      <w:r>
        <w:rPr>
          <w:b/>
        </w:rPr>
        <w:t xml:space="preserve">• </w:t>
      </w:r>
      <w:r>
        <w:t>Basic Website Management</w:t>
      </w:r>
    </w:p>
    <w:p>
      <w:pPr>
        <w:spacing w:before="140" w:after="60"/>
      </w:pPr>
      <w:r>
        <w:rPr>
          <w:b/>
          <w:sz w:val="22"/>
        </w:rPr>
        <w:t>PROJECTS</w:t>
      </w:r>
    </w:p>
    <w:p>
      <w:pPr>
        <w:spacing w:after="20"/>
        <w:ind w:left="216" w:hanging="173"/>
      </w:pPr>
      <w:r>
        <w:rPr>
          <w:b/>
        </w:rPr>
        <w:t xml:space="preserve">• </w:t>
      </w:r>
      <w:r>
        <w:t>Fruits Haven BD – Social Media Marketing &amp; Branding</w:t>
      </w:r>
    </w:p>
    <w:p>
      <w:pPr>
        <w:spacing w:after="20"/>
        <w:ind w:left="216" w:hanging="173"/>
      </w:pPr>
      <w:r>
        <w:rPr>
          <w:b/>
        </w:rPr>
        <w:t xml:space="preserve">• </w:t>
      </w:r>
      <w:r>
        <w:t>Rafi Pharmacy – Digital Marketing Support</w:t>
      </w:r>
    </w:p>
    <w:p>
      <w:pPr>
        <w:spacing w:after="20"/>
        <w:ind w:left="216" w:hanging="173"/>
      </w:pPr>
      <w:r>
        <w:rPr>
          <w:b/>
        </w:rPr>
        <w:t xml:space="preserve">• </w:t>
      </w:r>
      <w:r>
        <w:t>DCC Event Management – Promotional Content Design</w:t>
      </w:r>
    </w:p>
    <w:p>
      <w:pPr>
        <w:spacing w:after="20"/>
        <w:ind w:left="216" w:hanging="173"/>
      </w:pPr>
      <w:r>
        <w:rPr>
          <w:b/>
        </w:rPr>
        <w:t xml:space="preserve">• </w:t>
      </w:r>
      <w:r>
        <w:t>Siam Gadgets – Social Media Management</w:t>
      </w:r>
    </w:p>
    <w:p>
      <w:pPr>
        <w:spacing w:after="20"/>
        <w:ind w:left="216" w:hanging="173"/>
      </w:pPr>
      <w:r>
        <w:rPr>
          <w:b/>
        </w:rPr>
        <w:t xml:space="preserve">• </w:t>
      </w:r>
      <w:r>
        <w:t>Rangleela.com – Digital Marketing Support</w:t>
      </w:r>
    </w:p>
    <w:p>
      <w:pPr>
        <w:spacing w:before="140" w:after="60"/>
      </w:pPr>
      <w:r>
        <w:rPr>
          <w:b/>
          <w:sz w:val="22"/>
        </w:rPr>
        <w:t>EDUCATION</w:t>
      </w:r>
    </w:p>
    <w:p>
      <w:pPr>
        <w:spacing w:after="20"/>
        <w:ind w:left="216" w:hanging="173"/>
      </w:pPr>
      <w:r>
        <w:rPr>
          <w:b/>
        </w:rPr>
        <w:t xml:space="preserve">• </w:t>
      </w:r>
      <w:r>
        <w:t>Bachelor of Science (B.Sc.) in Software Engineering (Ongoing) — Daffodil International University.</w:t>
      </w:r>
    </w:p>
    <w:p>
      <w:pPr>
        <w:spacing w:after="20"/>
        <w:ind w:left="216" w:hanging="173"/>
      </w:pPr>
      <w:r>
        <w:rPr>
          <w:b/>
        </w:rPr>
        <w:t xml:space="preserve">• </w:t>
      </w:r>
      <w:r>
        <w:t>Higher Secondary Certificate (HSC) — Dhaka City College.</w:t>
      </w:r>
    </w:p>
    <w:p>
      <w:pPr>
        <w:spacing w:before="140" w:after="60"/>
      </w:pPr>
      <w:r>
        <w:rPr>
          <w:b/>
          <w:sz w:val="22"/>
        </w:rPr>
        <w:t>CERTIFICATIONS</w:t>
      </w:r>
    </w:p>
    <w:p>
      <w:pPr>
        <w:spacing w:after="20"/>
        <w:ind w:left="216" w:hanging="173"/>
      </w:pPr>
      <w:r>
        <w:rPr>
          <w:b/>
        </w:rPr>
        <w:t xml:space="preserve">• </w:t>
      </w:r>
      <w:r>
        <w:t>Digital Marketing Certification – Nextgen Technical Institute.</w:t>
      </w:r>
    </w:p>
    <w:p>
      <w:pPr>
        <w:spacing w:after="20"/>
        <w:ind w:left="216" w:hanging="173"/>
      </w:pPr>
      <w:r>
        <w:rPr>
          <w:b/>
        </w:rPr>
        <w:t xml:space="preserve">• </w:t>
      </w:r>
      <w:r>
        <w:t>Professional Training in Digital Marketing and Social Media Management.</w:t>
      </w:r>
    </w:p>
    <w:p>
      <w:pPr>
        <w:spacing w:before="140" w:after="60"/>
      </w:pPr>
      <w:r>
        <w:rPr>
          <w:b/>
          <w:sz w:val="22"/>
        </w:rPr>
        <w:t>TOOLS &amp; TECHNOLOGIES</w:t>
      </w:r>
    </w:p>
    <w:p>
      <w:pPr>
        <w:spacing w:after="20"/>
        <w:ind w:left="216" w:hanging="173"/>
      </w:pPr>
      <w:r>
        <w:rPr>
          <w:b/>
        </w:rPr>
        <w:t xml:space="preserve">• </w:t>
      </w:r>
      <w:r>
        <w:t>Canva</w:t>
      </w:r>
    </w:p>
    <w:p>
      <w:pPr>
        <w:spacing w:after="20"/>
        <w:ind w:left="216" w:hanging="173"/>
      </w:pPr>
      <w:r>
        <w:rPr>
          <w:b/>
        </w:rPr>
        <w:t xml:space="preserve">• </w:t>
      </w:r>
      <w:r>
        <w:t>Meta Business Suite</w:t>
      </w:r>
    </w:p>
    <w:p>
      <w:pPr>
        <w:spacing w:after="20"/>
        <w:ind w:left="216" w:hanging="173"/>
      </w:pPr>
      <w:r>
        <w:rPr>
          <w:b/>
        </w:rPr>
        <w:t xml:space="preserve">• </w:t>
      </w:r>
      <w:r>
        <w:t>Google Workspace</w:t>
      </w:r>
    </w:p>
    <w:p>
      <w:pPr>
        <w:spacing w:after="20"/>
        <w:ind w:left="216" w:hanging="173"/>
      </w:pPr>
      <w:r>
        <w:rPr>
          <w:b/>
        </w:rPr>
        <w:t xml:space="preserve">• </w:t>
      </w:r>
      <w:r>
        <w:t>Microsoft Office</w:t>
      </w:r>
    </w:p>
    <w:p>
      <w:pPr>
        <w:spacing w:after="20"/>
        <w:ind w:left="216" w:hanging="173"/>
      </w:pPr>
      <w:r>
        <w:rPr>
          <w:b/>
        </w:rPr>
        <w:t xml:space="preserve">• </w:t>
      </w:r>
      <w:r>
        <w:t>ChatGPT &amp; AI Tools</w:t>
      </w:r>
    </w:p>
    <w:p>
      <w:pPr>
        <w:spacing w:after="20"/>
        <w:ind w:left="216" w:hanging="173"/>
      </w:pPr>
      <w:r>
        <w:rPr>
          <w:b/>
        </w:rPr>
        <w:t xml:space="preserve">• </w:t>
      </w:r>
      <w:r>
        <w:t>WordPress (Basic)</w:t>
      </w:r>
    </w:p>
    <w:p>
      <w:pPr>
        <w:spacing w:after="20"/>
        <w:ind w:left="216" w:hanging="173"/>
      </w:pPr>
      <w:r>
        <w:rPr>
          <w:b/>
        </w:rPr>
        <w:t xml:space="preserve">• </w:t>
      </w:r>
      <w:r>
        <w:t>Visual Studio Code (Basic)</w:t>
      </w:r>
    </w:p>
    <w:p>
      <w:pPr>
        <w:spacing w:after="20"/>
        <w:ind w:left="216" w:hanging="173"/>
      </w:pPr>
      <w:r>
        <w:rPr>
          <w:b/>
        </w:rPr>
        <w:t xml:space="preserve">• </w:t>
      </w:r>
      <w:r>
        <w:t>Google Analytics (Basic)</w:t>
      </w:r>
    </w:p>
    <w:p>
      <w:pPr>
        <w:spacing w:before="140" w:after="60"/>
      </w:pPr>
      <w:r>
        <w:rPr>
          <w:b/>
          <w:sz w:val="22"/>
        </w:rPr>
        <w:t>LANGUAGES</w:t>
      </w:r>
    </w:p>
    <w:p>
      <w:pPr>
        <w:spacing w:after="20"/>
        <w:ind w:left="216" w:hanging="173"/>
      </w:pPr>
      <w:r>
        <w:rPr>
          <w:b/>
        </w:rPr>
        <w:t xml:space="preserve">• </w:t>
      </w:r>
      <w:r>
        <w:t>Bengali – Native Proficiency</w:t>
      </w:r>
    </w:p>
    <w:p>
      <w:pPr>
        <w:spacing w:after="20"/>
        <w:ind w:left="216" w:hanging="173"/>
      </w:pPr>
      <w:r>
        <w:rPr>
          <w:b/>
        </w:rPr>
        <w:t xml:space="preserve">• </w:t>
      </w:r>
      <w:r>
        <w:t>English – Professional Working Proficiency</w:t>
      </w:r>
    </w:p>
    <w:p>
      <w:pPr>
        <w:spacing w:before="140" w:after="60"/>
      </w:pPr>
      <w:r>
        <w:rPr>
          <w:b/>
          <w:sz w:val="22"/>
        </w:rPr>
        <w:t>PERSONAL ATTRIBUTES</w:t>
      </w:r>
    </w:p>
    <w:p>
      <w:pPr>
        <w:spacing w:after="20"/>
        <w:ind w:left="216" w:hanging="173"/>
      </w:pPr>
      <w:r>
        <w:rPr>
          <w:b/>
        </w:rPr>
        <w:t xml:space="preserve">• </w:t>
      </w:r>
      <w:r>
        <w:t>Strong Communication Skills</w:t>
      </w:r>
    </w:p>
    <w:p>
      <w:pPr>
        <w:spacing w:after="20"/>
        <w:ind w:left="216" w:hanging="173"/>
      </w:pPr>
      <w:r>
        <w:rPr>
          <w:b/>
        </w:rPr>
        <w:t xml:space="preserve">• </w:t>
      </w:r>
      <w:r>
        <w:t>Quick Learner</w:t>
      </w:r>
    </w:p>
    <w:p>
      <w:pPr>
        <w:spacing w:after="20"/>
        <w:ind w:left="216" w:hanging="173"/>
      </w:pPr>
      <w:r>
        <w:rPr>
          <w:b/>
        </w:rPr>
        <w:t xml:space="preserve">• </w:t>
      </w:r>
      <w:r>
        <w:t>Time Management</w:t>
      </w:r>
    </w:p>
    <w:p>
      <w:pPr>
        <w:spacing w:after="20"/>
        <w:ind w:left="216" w:hanging="173"/>
      </w:pPr>
      <w:r>
        <w:rPr>
          <w:b/>
        </w:rPr>
        <w:t xml:space="preserve">• </w:t>
      </w:r>
      <w:r>
        <w:t>Problem Solving Ability</w:t>
      </w:r>
    </w:p>
    <w:p>
      <w:pPr>
        <w:spacing w:after="20"/>
        <w:ind w:left="216" w:hanging="173"/>
      </w:pPr>
      <w:r>
        <w:rPr>
          <w:b/>
        </w:rPr>
        <w:t xml:space="preserve">• </w:t>
      </w:r>
      <w:r>
        <w:t>Leadership and Teamwork</w:t>
      </w:r>
    </w:p>
    <w:p>
      <w:pPr>
        <w:spacing w:after="20"/>
        <w:ind w:left="216" w:hanging="173"/>
      </w:pPr>
      <w:r>
        <w:rPr>
          <w:b/>
        </w:rPr>
        <w:t xml:space="preserve">• </w:t>
      </w:r>
      <w:r>
        <w:t>Adaptability and Professionalism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